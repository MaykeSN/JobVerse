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Arial"/>
          <w:b/>
          <w:color w:val="00D4FF"/>
          <w:sz w:val="18"/>
        </w:rPr>
        <w:t>HACKWEB 2026 | DESAFIO 4 - EXPOVERSE</w:t>
      </w:r>
    </w:p>
    <w:p>
      <w:pPr>
        <w:spacing w:after="0"/>
        <w:jc w:val="center"/>
      </w:pPr>
      <w:r>
        <w:rPr>
          <w:rFonts w:ascii="Arial" w:hAnsi="Arial" w:eastAsia="Arial"/>
          <w:b/>
          <w:color w:val="39FF88"/>
          <w:sz w:val="60"/>
        </w:rPr>
        <w:t>JOBVERSE</w:t>
      </w:r>
    </w:p>
    <w:p>
      <w:pPr>
        <w:spacing w:after="200"/>
        <w:jc w:val="center"/>
      </w:pPr>
      <w:r>
        <w:rPr>
          <w:rFonts w:ascii="Arial" w:hAnsi="Arial" w:eastAsia="Arial"/>
          <w:b w:val="0"/>
          <w:color w:val="1E293B"/>
          <w:sz w:val="28"/>
        </w:rPr>
        <w:t>Documentacao de evidencias do MVP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B855F7"/>
          <w:sz w:val="36"/>
        </w:rPr>
        <w:t>Equipe Zeus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41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Generated_Image_43yv0z43yv0z43yv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 w:val="0"/>
          <w:color w:val="64748B"/>
          <w:sz w:val="21"/>
        </w:rPr>
        <w:t>Feira de empregos imersiva para devs, com navegacao 3D, estandes interativos, envio de CV e painel do recrutador.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5083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Projeto</w:t>
            </w:r>
          </w:p>
        </w:tc>
        <w:tc>
          <w:tcPr>
            <w:tcW w:type="dxa" w:w="5083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JobVerse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Equipe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Equipe Zeus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Trilha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Desafio 4 - ExpoVerse / Metaverso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Objetivo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Comprovar ambiente 3D navegavel, interacoes e aplicacao pratica.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Status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MVP funcional - preencher links e prints finais antes da submissao.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hAnsi="Arial" w:eastAsia="Arial"/>
          <w:b/>
          <w:color w:val="39FF88"/>
          <w:sz w:val="36"/>
        </w:rPr>
        <w:t>1. Links finais</w:t>
      </w:r>
    </w:p>
    <w:p>
      <w:pPr>
        <w:spacing w:after="120"/>
      </w:pPr>
      <w:r>
        <w:rPr>
          <w:rFonts w:ascii="Arial" w:hAnsi="Arial" w:eastAsia="Arial"/>
          <w:b w:val="0"/>
          <w:color w:val="64748B"/>
          <w:sz w:val="21"/>
        </w:rPr>
        <w:t>Preencha esta tabela quando GitHub, deploy, video e slides estiverem prontos.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5083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Repositorio GitHub</w:t>
            </w:r>
          </w:p>
        </w:tc>
        <w:tc>
          <w:tcPr>
            <w:tcW w:type="dxa" w:w="5083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PREENCHER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Deploy web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PREENCHER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Video-pitch YouTube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PREENCHER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Slides PDF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PREENCHER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Data da validacao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PREENCHER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color w:val="39FF88"/>
          <w:sz w:val="36"/>
        </w:rPr>
        <w:t>2. Resumo do MVP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1"/>
        </w:rPr>
        <w:t>O JobVerse transforma a descoberta de vagas em uma feira virtual. A pessoa candidata explora estandes em primeira pessoa, conhece empresas, consulta vagas e envia um CV simplificado. O recrutador acompanha candidaturas e engajamento em um painel B2B.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5083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Ambiente virtual</w:t>
            </w:r>
          </w:p>
        </w:tc>
        <w:tc>
          <w:tcPr>
            <w:tcW w:type="dxa" w:w="5083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Feira 3D com cinco estandes em pentagono.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Navegacao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WASD, mouse, Shift para correr e pointer lock.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Interacao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Clique nos estandes para abrir vagas e enviar CV.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Dashboard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Painel por empresa com CVs, heatmap e card IA em breve.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Backend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Supabase com Postgres, Realtime e fallback mockado.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hAnsi="Arial" w:eastAsia="Arial"/>
          <w:b/>
          <w:color w:val="39FF88"/>
          <w:sz w:val="36"/>
        </w:rPr>
        <w:t>3. Evidencias visuais</w:t>
      </w:r>
    </w:p>
    <w:p>
      <w:pPr>
        <w:spacing w:after="120"/>
      </w:pPr>
      <w:r>
        <w:rPr>
          <w:rFonts w:ascii="Arial" w:hAnsi="Arial" w:eastAsia="Arial"/>
          <w:b w:val="0"/>
          <w:color w:val="64748B"/>
          <w:sz w:val="21"/>
        </w:rPr>
        <w:t>Substitua cada bloco por prints reais do produto rodando. Use imagens largas, legiveis e preferencialmente capturadas no deploy final.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3.1 Landing do JobVerse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logo, botoes Sou dev / Sou recrutador e identidade visual.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3.2 Modal de cadastro/login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Comprovar entrada de dev e recrutador.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3.3 Feira 3D navegavel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os cinco estandes, HUD e ambiente imersivo.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3.4 Interacao com estande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modal de vagas de uma empresa.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3.5 Envio de CV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skills, resumo e GitHub antes do envio.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3.6 Confirmacao de candidatura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toast ou contador de vagas/candidaturas.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3.7 Minhas candidaturas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a tela/modal acessado pela tecla M.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3.8 Dashboard do recrutador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painel de uma empresa, lista de CVs e status ao vivo.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3.9 Heatmap de permanencia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grafico com tempo por candidato.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101426"/>
          </w:tcPr>
          <w:p>
            <w:r/>
            <w:r>
              <w:rPr>
                <w:rFonts w:ascii="Arial" w:hAnsi="Arial" w:eastAsia="Arial"/>
                <w:b/>
                <w:color w:val="39FF88"/>
                <w:sz w:val="22"/>
              </w:rPr>
              <w:t>3.10 IA em breve</w:t>
            </w:r>
          </w:p>
        </w:tc>
      </w:tr>
      <w:tr>
        <w:tc>
          <w:tcPr>
            <w:tcW w:type="dxa" w:w="1016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shd w:fill="0B0D1A"/>
          </w:tcPr>
          <w:p>
            <w:pPr>
              <w:spacing w:before="760" w:after="760"/>
              <w:jc w:val="center"/>
            </w:pPr>
            <w:r/>
            <w:r>
              <w:rPr>
                <w:rFonts w:ascii="Arial" w:hAnsi="Arial" w:eastAsia="Arial"/>
                <w:b/>
                <w:color w:val="94A3B8"/>
                <w:sz w:val="26"/>
              </w:rPr>
              <w:t>INSERIR PRINT / GIF / LINK AQUI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94A3B8"/>
                <w:sz w:val="18"/>
              </w:rPr>
              <w:t>Mostrar card de roadmap/slot de analise por IA.</w:t>
            </w:r>
          </w:p>
        </w:tc>
      </w:tr>
    </w:tbl>
    <w:p>
      <w:pPr>
        <w:spacing w:after="40"/>
      </w:pPr>
      <w:r>
        <w:rPr>
          <w:rFonts w:ascii="Arial" w:hAnsi="Arial" w:eastAsia="Arial"/>
          <w:b w:val="0"/>
          <w:color w:val="F8FAFC"/>
          <w:sz w:val="21"/>
        </w:rPr>
      </w:r>
    </w:p>
    <w:p>
      <w:r>
        <w:br w:type="page"/>
      </w:r>
    </w:p>
    <w:p>
      <w:pPr>
        <w:spacing w:before="200" w:after="100"/>
      </w:pPr>
      <w:r>
        <w:rPr>
          <w:rFonts w:ascii="Arial" w:hAnsi="Arial" w:eastAsia="Arial"/>
          <w:b/>
          <w:color w:val="39FF88"/>
          <w:sz w:val="36"/>
        </w:rPr>
        <w:t>4. Checklist oficial do Desafio 4</w:t>
      </w:r>
    </w:p>
    <w:p>
      <w:pPr>
        <w:spacing w:after="120"/>
      </w:pPr>
      <w:r>
        <w:rPr>
          <w:rFonts w:ascii="Arial" w:hAnsi="Arial" w:eastAsia="Arial"/>
          <w:b w:val="0"/>
          <w:color w:val="64748B"/>
          <w:sz w:val="21"/>
        </w:rPr>
        <w:t>Tabela para demonstrar rapidamente que a entrega atende os requisitos minimos do ExpoVerse.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528"/>
            <w:shd w:fill="10142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39FF88"/>
                <w:sz w:val="18"/>
              </w:rPr>
              <w:t>Requisito</w:t>
            </w:r>
          </w:p>
        </w:tc>
        <w:tc>
          <w:tcPr>
            <w:tcW w:type="dxa" w:w="1728"/>
            <w:shd w:fill="10142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39FF88"/>
                <w:sz w:val="18"/>
              </w:rPr>
              <w:t>Status</w:t>
            </w:r>
          </w:p>
        </w:tc>
        <w:tc>
          <w:tcPr>
            <w:tcW w:type="dxa" w:w="4104"/>
            <w:shd w:fill="101426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39FF88"/>
                <w:sz w:val="18"/>
              </w:rPr>
              <w:t>Onde comprovar</w:t>
            </w:r>
          </w:p>
        </w:tc>
      </w:tr>
      <w:tr>
        <w:tc>
          <w:tcPr>
            <w:tcW w:type="dxa" w:w="35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Ambiente virtual funcional</w:t>
            </w:r>
          </w:p>
        </w:tc>
        <w:tc>
          <w:tcPr>
            <w:tcW w:type="dxa" w:w="17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OK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Rota /feira</w:t>
            </w:r>
          </w:p>
        </w:tc>
      </w:tr>
      <w:tr>
        <w:tc>
          <w:tcPr>
            <w:tcW w:type="dxa" w:w="35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Navegacao interativa</w:t>
            </w:r>
          </w:p>
        </w:tc>
        <w:tc>
          <w:tcPr>
            <w:tcW w:type="dxa" w:w="17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OK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WASD + mouse + HUD</w:t>
            </w:r>
          </w:p>
        </w:tc>
      </w:tr>
      <w:tr>
        <w:tc>
          <w:tcPr>
            <w:tcW w:type="dxa" w:w="35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Interacao com objetos</w:t>
            </w:r>
          </w:p>
        </w:tc>
        <w:tc>
          <w:tcPr>
            <w:tcW w:type="dxa" w:w="17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OK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Clique nos estandes</w:t>
            </w:r>
          </w:p>
        </w:tc>
      </w:tr>
      <w:tr>
        <w:tc>
          <w:tcPr>
            <w:tcW w:type="dxa" w:w="35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Demonstracao utilizavel</w:t>
            </w:r>
          </w:p>
        </w:tc>
        <w:tc>
          <w:tcPr>
            <w:tcW w:type="dxa" w:w="17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OK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Fluxo dev -&gt; vaga -&gt; CV</w:t>
            </w:r>
          </w:p>
        </w:tc>
      </w:tr>
      <w:tr>
        <w:tc>
          <w:tcPr>
            <w:tcW w:type="dxa" w:w="35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Repositorio GitHub publico</w:t>
            </w:r>
          </w:p>
        </w:tc>
        <w:tc>
          <w:tcPr>
            <w:tcW w:type="dxa" w:w="17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F8FAFC"/>
                <w:sz w:val="17"/>
              </w:rPr>
              <w:t>PREENCHER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Link final</w:t>
            </w:r>
          </w:p>
        </w:tc>
      </w:tr>
      <w:tr>
        <w:tc>
          <w:tcPr>
            <w:tcW w:type="dxa" w:w="35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README explicativo</w:t>
            </w:r>
          </w:p>
        </w:tc>
        <w:tc>
          <w:tcPr>
            <w:tcW w:type="dxa" w:w="17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OK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README.md</w:t>
            </w:r>
          </w:p>
        </w:tc>
      </w:tr>
      <w:tr>
        <w:tc>
          <w:tcPr>
            <w:tcW w:type="dxa" w:w="35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Video-pitch</w:t>
            </w:r>
          </w:p>
        </w:tc>
        <w:tc>
          <w:tcPr>
            <w:tcW w:type="dxa" w:w="17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F8FAFC"/>
                <w:sz w:val="17"/>
              </w:rPr>
              <w:t>PREENCHER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YouTube nao listado</w:t>
            </w:r>
          </w:p>
        </w:tc>
      </w:tr>
      <w:tr>
        <w:tc>
          <w:tcPr>
            <w:tcW w:type="dxa" w:w="35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Slides</w:t>
            </w:r>
          </w:p>
        </w:tc>
        <w:tc>
          <w:tcPr>
            <w:tcW w:type="dxa" w:w="172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color w:val="F8FAFC"/>
                <w:sz w:val="17"/>
              </w:rPr>
              <w:t>PREENCHER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color w:val="F8FAFC"/>
                <w:sz w:val="17"/>
              </w:rPr>
              <w:t>PDF final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color w:val="39FF88"/>
          <w:sz w:val="36"/>
        </w:rPr>
        <w:t>5. Observacoes para a banca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1"/>
        </w:rPr>
        <w:t>O MVP usa empresas e vagas ficticias para demonstrar o fluxo. A analise por IA aparece como feature planejada, com slot visual e Edge Function stub. Multiplayer, WebXR e RLS estao no roadmap e nao sao requisitos obrigatorios do desafio.</w:t>
      </w:r>
    </w:p>
    <w:p>
      <w:pPr>
        <w:spacing w:before="200" w:after="100"/>
      </w:pPr>
      <w:r>
        <w:rPr>
          <w:rFonts w:ascii="Arial" w:hAnsi="Arial" w:eastAsia="Arial"/>
          <w:b/>
          <w:color w:val="39FF88"/>
          <w:sz w:val="36"/>
        </w:rPr>
        <w:t>6. Validacao tecnica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5083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Typecheck</w:t>
            </w:r>
          </w:p>
        </w:tc>
        <w:tc>
          <w:tcPr>
            <w:tcW w:type="dxa" w:w="5083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npm run typecheck - OK em 27/05/2026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Build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npm run build - OK em 27/05/2026</w:t>
            </w:r>
          </w:p>
        </w:tc>
      </w:tr>
      <w:tr>
        <w:tc>
          <w:tcPr>
            <w:tcW w:type="dxa" w:w="302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00D4FF"/>
                <w:sz w:val="18"/>
              </w:rPr>
              <w:t>Observacao</w:t>
            </w:r>
          </w:p>
        </w:tc>
        <w:tc>
          <w:tcPr>
            <w:tcW w:type="dxa" w:w="633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F8FAFC"/>
                <w:sz w:val="19"/>
              </w:rPr>
              <w:t>Aviso de bundle grande esperado por dependencias 3D.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  <w:shd w:fill="05060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b w:val="0"/>
        <w:color w:val="8EA0BD"/>
        <w:sz w:val="16"/>
      </w:rPr>
      <w:t>HackWeb 2026 - Desafio 4 ExpoVerse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eastAsia="Arial"/>
        <w:b/>
        <w:color w:val="8EA0BD"/>
        <w:sz w:val="16"/>
      </w:rPr>
      <w:t>JOBVERSE | EQUIPE ZEUS | EVIDENCIAS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